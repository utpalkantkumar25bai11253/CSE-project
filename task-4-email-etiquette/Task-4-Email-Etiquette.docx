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C4A2" w14:textId="77777777" w:rsidR="00C416B8" w:rsidRPr="00773C69" w:rsidRDefault="00EA12F8">
      <w:pPr>
        <w:pStyle w:val="Heading1"/>
        <w:rPr>
          <w:sz w:val="36"/>
          <w:szCs w:val="36"/>
        </w:rPr>
      </w:pPr>
      <w:r w:rsidRPr="00773C69">
        <w:rPr>
          <w:sz w:val="36"/>
          <w:szCs w:val="36"/>
        </w:rPr>
        <w:t>Email 1 — Request for Extension on Assignment Submission Deadline</w:t>
      </w:r>
    </w:p>
    <w:p w14:paraId="128D737D" w14:textId="7B5117C8" w:rsidR="00C416B8" w:rsidRPr="00773C69" w:rsidRDefault="00EA12F8">
      <w:pPr>
        <w:rPr>
          <w:sz w:val="28"/>
          <w:szCs w:val="28"/>
        </w:rPr>
      </w:pPr>
      <w:r w:rsidRPr="00773C69">
        <w:rPr>
          <w:sz w:val="28"/>
          <w:szCs w:val="28"/>
        </w:rPr>
        <w:t>Subject: Request for Extension on Assignment Submission Deadline</w:t>
      </w:r>
      <w:r w:rsidRPr="00773C69">
        <w:rPr>
          <w:sz w:val="28"/>
          <w:szCs w:val="28"/>
        </w:rPr>
        <w:br/>
      </w:r>
      <w:r w:rsidRPr="00773C69">
        <w:rPr>
          <w:sz w:val="28"/>
          <w:szCs w:val="28"/>
        </w:rPr>
        <w:br/>
        <w:t>Dear Professor Sharma,</w:t>
      </w:r>
      <w:r w:rsidRPr="00773C69">
        <w:rPr>
          <w:sz w:val="28"/>
          <w:szCs w:val="28"/>
        </w:rPr>
        <w:br/>
      </w:r>
      <w:r w:rsidRPr="00773C69">
        <w:rPr>
          <w:sz w:val="28"/>
          <w:szCs w:val="28"/>
        </w:rPr>
        <w:br/>
      </w:r>
      <w:r w:rsidRPr="00773C69">
        <w:rPr>
          <w:sz w:val="28"/>
          <w:szCs w:val="28"/>
        </w:rPr>
        <w:t>I hope you are doing well. I am writing to respectfully request an extension on the submission deadline for the Advanced Technical Communication assignment that is currently due on March 30, 2026. Unfortunately, due to unforeseen personal circumstances and additional academic workload this week, I have been unable to complete the assignment to the best of my ability within the given timeframe.</w:t>
      </w:r>
      <w:r w:rsidRPr="00773C69">
        <w:rPr>
          <w:sz w:val="28"/>
          <w:szCs w:val="28"/>
        </w:rPr>
        <w:br/>
      </w:r>
      <w:r w:rsidRPr="00773C69">
        <w:rPr>
          <w:sz w:val="28"/>
          <w:szCs w:val="28"/>
        </w:rPr>
        <w:br/>
        <w:t>I sincerely value the quality of my work and would greatly appreciate an extension of two additional days to final</w:t>
      </w:r>
      <w:r w:rsidRPr="00773C69">
        <w:rPr>
          <w:sz w:val="28"/>
          <w:szCs w:val="28"/>
        </w:rPr>
        <w:t>ize and submit the assignment properly. I assure you that I am making every effort to complete the task as soon as possible and will submit it promptly within the extended period if granted.</w:t>
      </w:r>
      <w:r w:rsidRPr="00773C69">
        <w:rPr>
          <w:sz w:val="28"/>
          <w:szCs w:val="28"/>
        </w:rPr>
        <w:br/>
      </w:r>
      <w:r w:rsidRPr="00773C69">
        <w:rPr>
          <w:sz w:val="28"/>
          <w:szCs w:val="28"/>
        </w:rPr>
        <w:br/>
        <w:t>Thank you very much for your understanding and consideration. I apologize for any inconvenience caused and look forward to your positive response.</w:t>
      </w:r>
      <w:r w:rsidRPr="00773C69">
        <w:rPr>
          <w:sz w:val="28"/>
          <w:szCs w:val="28"/>
        </w:rPr>
        <w:br/>
      </w:r>
      <w:r w:rsidRPr="00773C69">
        <w:rPr>
          <w:sz w:val="28"/>
          <w:szCs w:val="28"/>
        </w:rPr>
        <w:br/>
        <w:t>Sincerely,</w:t>
      </w:r>
      <w:r w:rsidRPr="00773C69">
        <w:rPr>
          <w:sz w:val="28"/>
          <w:szCs w:val="28"/>
        </w:rPr>
        <w:br/>
        <w:t>Utpal Kant Kumar</w:t>
      </w:r>
      <w:r w:rsidRPr="00773C69">
        <w:rPr>
          <w:sz w:val="28"/>
          <w:szCs w:val="28"/>
        </w:rPr>
        <w:br/>
        <w:t xml:space="preserve">First-Year </w:t>
      </w:r>
      <w:proofErr w:type="spellStart"/>
      <w:proofErr w:type="gramStart"/>
      <w:r w:rsidRPr="00773C69">
        <w:rPr>
          <w:sz w:val="28"/>
          <w:szCs w:val="28"/>
        </w:rPr>
        <w:t>B.Tech</w:t>
      </w:r>
      <w:proofErr w:type="spellEnd"/>
      <w:proofErr w:type="gramEnd"/>
      <w:r w:rsidRPr="00773C69">
        <w:rPr>
          <w:sz w:val="28"/>
          <w:szCs w:val="28"/>
        </w:rPr>
        <w:t xml:space="preserve"> Student</w:t>
      </w:r>
      <w:r w:rsidRPr="00773C69">
        <w:rPr>
          <w:sz w:val="28"/>
          <w:szCs w:val="28"/>
        </w:rPr>
        <w:br/>
        <w:t>Department of Computer Science and Engineering</w:t>
      </w:r>
      <w:r w:rsidRPr="00773C69">
        <w:rPr>
          <w:sz w:val="28"/>
          <w:szCs w:val="28"/>
        </w:rPr>
        <w:br/>
      </w:r>
      <w:r w:rsidR="00460E0D">
        <w:rPr>
          <w:sz w:val="28"/>
          <w:szCs w:val="28"/>
        </w:rPr>
        <w:t>V</w:t>
      </w:r>
      <w:r w:rsidRPr="00773C69">
        <w:rPr>
          <w:sz w:val="28"/>
          <w:szCs w:val="28"/>
        </w:rPr>
        <w:t>I</w:t>
      </w:r>
      <w:r w:rsidRPr="00773C69">
        <w:rPr>
          <w:sz w:val="28"/>
          <w:szCs w:val="28"/>
        </w:rPr>
        <w:t>T Bhopal</w:t>
      </w:r>
    </w:p>
    <w:p w14:paraId="579446F8" w14:textId="77777777" w:rsidR="00C416B8" w:rsidRPr="00773C69" w:rsidRDefault="00EA12F8">
      <w:pPr>
        <w:pStyle w:val="Heading1"/>
        <w:rPr>
          <w:sz w:val="36"/>
          <w:szCs w:val="36"/>
        </w:rPr>
      </w:pPr>
      <w:r w:rsidRPr="00773C69">
        <w:rPr>
          <w:sz w:val="36"/>
          <w:szCs w:val="36"/>
        </w:rPr>
        <w:lastRenderedPageBreak/>
        <w:t>Email 2 — Expression of Interest in Summer Internship Opportunity</w:t>
      </w:r>
    </w:p>
    <w:p w14:paraId="6E7379A6" w14:textId="325A269A" w:rsidR="00C416B8" w:rsidRPr="00773C69" w:rsidRDefault="00EA12F8">
      <w:pPr>
        <w:rPr>
          <w:sz w:val="28"/>
          <w:szCs w:val="28"/>
        </w:rPr>
      </w:pPr>
      <w:r w:rsidRPr="00773C69">
        <w:rPr>
          <w:sz w:val="28"/>
          <w:szCs w:val="28"/>
        </w:rPr>
        <w:t>Subject: Application for Summer Internship Opportunity</w:t>
      </w:r>
      <w:r w:rsidRPr="00773C69">
        <w:rPr>
          <w:sz w:val="28"/>
          <w:szCs w:val="28"/>
        </w:rPr>
        <w:br/>
      </w:r>
      <w:r w:rsidRPr="00773C69">
        <w:rPr>
          <w:sz w:val="28"/>
          <w:szCs w:val="28"/>
        </w:rPr>
        <w:br/>
        <w:t>Dear Internship Coordinator,</w:t>
      </w:r>
      <w:r w:rsidRPr="00773C69">
        <w:rPr>
          <w:sz w:val="28"/>
          <w:szCs w:val="28"/>
        </w:rPr>
        <w:br/>
      </w:r>
      <w:r w:rsidRPr="00773C69">
        <w:rPr>
          <w:sz w:val="28"/>
          <w:szCs w:val="28"/>
        </w:rPr>
        <w:br/>
        <w:t>I hope this message finds you well. My name is Utpal Kant Kumar, and I am currently a first-year Bachelor of Technology student specializing in Computer Science and Engineering (AI/ML) at BIT Bhopal. I am writing to express my strong interest in applying for a summer internship opportunity at your esteemed organization.</w:t>
      </w:r>
      <w:r w:rsidRPr="00773C69">
        <w:rPr>
          <w:sz w:val="28"/>
          <w:szCs w:val="28"/>
        </w:rPr>
        <w:br/>
      </w:r>
      <w:r w:rsidRPr="00773C69">
        <w:rPr>
          <w:sz w:val="28"/>
          <w:szCs w:val="28"/>
        </w:rPr>
        <w:br/>
        <w:t>I am highly motivated to gain practical industry experience and enhance my technical and professional skills. During my academic studies, I have developed fo</w:t>
      </w:r>
      <w:r w:rsidRPr="00773C69">
        <w:rPr>
          <w:sz w:val="28"/>
          <w:szCs w:val="28"/>
        </w:rPr>
        <w:t>undational knowledge in programming, communication skills, and problem-solving. I am eager to contribute my enthusiasm, dedication, and willingness to learn while working with your professional team.</w:t>
      </w:r>
      <w:r w:rsidRPr="00773C69">
        <w:rPr>
          <w:sz w:val="28"/>
          <w:szCs w:val="28"/>
        </w:rPr>
        <w:br/>
      </w:r>
      <w:r w:rsidRPr="00773C69">
        <w:rPr>
          <w:sz w:val="28"/>
          <w:szCs w:val="28"/>
        </w:rPr>
        <w:br/>
        <w:t>I would be grateful if you could provide information regarding available internship positions, application procedures, and required qualifications. I have attached my resume for your kind consideration and would welcome the opportunity to discuss my application further.</w:t>
      </w:r>
      <w:r w:rsidRPr="00773C69">
        <w:rPr>
          <w:sz w:val="28"/>
          <w:szCs w:val="28"/>
        </w:rPr>
        <w:br/>
      </w:r>
      <w:r w:rsidRPr="00773C69">
        <w:rPr>
          <w:sz w:val="28"/>
          <w:szCs w:val="28"/>
        </w:rPr>
        <w:br/>
        <w:t>Thank you for your time and considerati</w:t>
      </w:r>
      <w:r w:rsidRPr="00773C69">
        <w:rPr>
          <w:sz w:val="28"/>
          <w:szCs w:val="28"/>
        </w:rPr>
        <w:t>on. I look forward to hearing from you.</w:t>
      </w:r>
      <w:r w:rsidRPr="00773C69">
        <w:rPr>
          <w:sz w:val="28"/>
          <w:szCs w:val="28"/>
        </w:rPr>
        <w:br/>
      </w:r>
      <w:r w:rsidRPr="00773C69">
        <w:rPr>
          <w:sz w:val="28"/>
          <w:szCs w:val="28"/>
        </w:rPr>
        <w:br/>
        <w:t>Yours faithfully,</w:t>
      </w:r>
      <w:r w:rsidRPr="00773C69">
        <w:rPr>
          <w:sz w:val="28"/>
          <w:szCs w:val="28"/>
        </w:rPr>
        <w:br/>
        <w:t>Utpal Kant Kumar</w:t>
      </w:r>
      <w:r w:rsidRPr="00773C69">
        <w:rPr>
          <w:sz w:val="28"/>
          <w:szCs w:val="28"/>
        </w:rPr>
        <w:br/>
        <w:t xml:space="preserve">First-Year </w:t>
      </w:r>
      <w:proofErr w:type="spellStart"/>
      <w:proofErr w:type="gramStart"/>
      <w:r w:rsidRPr="00773C69">
        <w:rPr>
          <w:sz w:val="28"/>
          <w:szCs w:val="28"/>
        </w:rPr>
        <w:t>B.Tech</w:t>
      </w:r>
      <w:proofErr w:type="spellEnd"/>
      <w:proofErr w:type="gramEnd"/>
      <w:r w:rsidRPr="00773C69">
        <w:rPr>
          <w:sz w:val="28"/>
          <w:szCs w:val="28"/>
        </w:rPr>
        <w:t xml:space="preserve"> Student (CSE - AI/ML)</w:t>
      </w:r>
      <w:r w:rsidRPr="00773C69">
        <w:rPr>
          <w:sz w:val="28"/>
          <w:szCs w:val="28"/>
        </w:rPr>
        <w:br/>
      </w:r>
      <w:r w:rsidR="00460E0D">
        <w:rPr>
          <w:sz w:val="28"/>
          <w:szCs w:val="28"/>
        </w:rPr>
        <w:t>V</w:t>
      </w:r>
      <w:r w:rsidRPr="00773C69">
        <w:rPr>
          <w:sz w:val="28"/>
          <w:szCs w:val="28"/>
        </w:rPr>
        <w:t>IT Bhopal</w:t>
      </w:r>
      <w:r w:rsidRPr="00773C69">
        <w:rPr>
          <w:sz w:val="28"/>
          <w:szCs w:val="28"/>
        </w:rPr>
        <w:br/>
        <w:t>Email: utpal@example.com</w:t>
      </w:r>
      <w:r w:rsidRPr="00773C69">
        <w:rPr>
          <w:sz w:val="28"/>
          <w:szCs w:val="28"/>
        </w:rPr>
        <w:br/>
        <w:t>Contact: +91-XXXXXXXXXX</w:t>
      </w:r>
    </w:p>
    <w:sectPr w:rsidR="00C416B8" w:rsidRPr="00773C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805919">
    <w:abstractNumId w:val="8"/>
  </w:num>
  <w:num w:numId="2" w16cid:durableId="1445927636">
    <w:abstractNumId w:val="6"/>
  </w:num>
  <w:num w:numId="3" w16cid:durableId="773012777">
    <w:abstractNumId w:val="5"/>
  </w:num>
  <w:num w:numId="4" w16cid:durableId="1193492867">
    <w:abstractNumId w:val="4"/>
  </w:num>
  <w:num w:numId="5" w16cid:durableId="678851222">
    <w:abstractNumId w:val="7"/>
  </w:num>
  <w:num w:numId="6" w16cid:durableId="516424904">
    <w:abstractNumId w:val="3"/>
  </w:num>
  <w:num w:numId="7" w16cid:durableId="598872986">
    <w:abstractNumId w:val="2"/>
  </w:num>
  <w:num w:numId="8" w16cid:durableId="1808358263">
    <w:abstractNumId w:val="1"/>
  </w:num>
  <w:num w:numId="9" w16cid:durableId="197336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E0D"/>
    <w:rsid w:val="00773C69"/>
    <w:rsid w:val="00942B95"/>
    <w:rsid w:val="00AA1D8D"/>
    <w:rsid w:val="00B47730"/>
    <w:rsid w:val="00C416B8"/>
    <w:rsid w:val="00CB0664"/>
    <w:rsid w:val="00EA1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88CB7"/>
  <w14:defaultImageDpi w14:val="300"/>
  <w15:docId w15:val="{3D9D2406-D0A3-4D75-AAE8-BB6F72E4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UTPAL KANT KUMAR</cp:lastModifiedBy>
  <cp:revision>3</cp:revision>
  <dcterms:created xsi:type="dcterms:W3CDTF">2026-03-28T17:19:00Z</dcterms:created>
  <dcterms:modified xsi:type="dcterms:W3CDTF">2026-03-28T17:20:00Z</dcterms:modified>
  <cp:category/>
</cp:coreProperties>
</file>